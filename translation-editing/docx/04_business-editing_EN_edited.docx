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Startup onboarding document: business editing (EN)</w:t>
      </w:r>
    </w:p>
    <w:p>
      <w:r>
        <w:rPr>
          <w:b w:val="0"/>
          <w:i w:val="0"/>
          <w:color w:val="595959"/>
          <w:sz w:val="24"/>
        </w:rPr>
        <w:t>Edited text</w:t>
      </w:r>
    </w:p>
    <w:p>
      <w:r>
        <w:rPr>
          <w:b w:val="0"/>
          <w:i/>
          <w:color w:val="595959"/>
          <w:sz w:val="19"/>
        </w:rPr>
        <w:t>The company "Pebblepath", its people and the e-mail addresses are fictional. The draft was written by me for this sample, with the kinds of mistakes a busy founder's document typically contains. It is not a client document.</w:t>
      </w:r>
    </w:p>
    <w:p>
      <w:pPr>
        <w:pStyle w:val="Heading1"/>
      </w:pPr>
      <w:r>
        <w:t>Welcome to Pebblepath</w:t>
      </w:r>
    </w:p>
    <w:p>
      <w:r>
        <w:t xml:space="preserve">Pebblepath is a startup </w:t>
      </w:r>
      <w:r>
        <w:t>that helps</w:t>
      </w:r>
      <w:r>
        <w:t xml:space="preserve"> small </w:t>
      </w:r>
      <w:r>
        <w:t>independent</w:t>
      </w:r>
      <w:r>
        <w:t xml:space="preserve"> shops </w:t>
      </w:r>
      <w:r>
        <w:t>deliver their orders</w:t>
      </w:r>
      <w:r>
        <w:t xml:space="preserve"> to customers faster. </w:t>
      </w:r>
      <w:r>
        <w:t>We were founded</w:t>
      </w:r>
      <w:r>
        <w:t xml:space="preserve"> in 2023 by two friends, Dana and Ilya, </w:t>
      </w:r>
      <w:r>
        <w:t>who</w:t>
      </w:r>
      <w:r>
        <w:t xml:space="preserve"> met at a hackathon in Tallinn. Our mission is to make local shops </w:t>
      </w:r>
      <w:r>
        <w:t>competitive with the big marketplaces</w:t>
      </w:r>
      <w:r>
        <w:t xml:space="preserve">, so that customers </w:t>
      </w:r>
      <w:r>
        <w:t>don't</w:t>
      </w:r>
      <w:r>
        <w:t xml:space="preserve"> have to go to Amazon for everything.</w:t>
      </w:r>
    </w:p>
    <w:p>
      <w:pPr>
        <w:pStyle w:val="Heading2"/>
      </w:pPr>
      <w:r>
        <w:t>What we do</w:t>
      </w:r>
    </w:p>
    <w:p>
      <w:pPr>
        <w:pStyle w:val="ListBullet"/>
      </w:pPr>
      <w:r>
        <w:t>Shops see all their deliveries in one app</w:t>
      </w:r>
    </w:p>
    <w:p>
      <w:pPr>
        <w:pStyle w:val="ListBullet"/>
      </w:pPr>
      <w:r>
        <w:t>Couriers are matched to orders by an algorithm that uses real-time data</w:t>
      </w:r>
    </w:p>
    <w:p>
      <w:pPr>
        <w:pStyle w:val="ListBullet"/>
      </w:pPr>
      <w:r>
        <w:t xml:space="preserve">Customers </w:t>
      </w:r>
      <w:r>
        <w:t>receive a</w:t>
      </w:r>
      <w:r>
        <w:t xml:space="preserve"> tracking link by SMS</w:t>
      </w:r>
    </w:p>
    <w:p>
      <w:r>
        <w:t xml:space="preserve">Currently we </w:t>
      </w:r>
      <w:r>
        <w:t>work</w:t>
      </w:r>
      <w:r>
        <w:t xml:space="preserve"> with about 140 shops in </w:t>
      </w:r>
      <w:r>
        <w:t>six</w:t>
      </w:r>
      <w:r>
        <w:t xml:space="preserve"> cities</w:t>
      </w:r>
      <w:r>
        <w:t>. Our team has 23 people, and by the end of the year we plan to serve 300 shops</w:t>
      </w:r>
      <w:r>
        <w:t xml:space="preserve">. </w:t>
      </w:r>
      <w:r>
        <w:t>Last quarter we grew by 18% month over month.</w:t>
      </w:r>
    </w:p>
    <w:p>
      <w:pPr>
        <w:pStyle w:val="Heading2"/>
      </w:pPr>
      <w:r>
        <w:t>Your first week</w:t>
      </w:r>
    </w:p>
    <w:p>
      <w:r>
        <w:t xml:space="preserve">On </w:t>
      </w:r>
      <w:r>
        <w:t>Monday</w:t>
      </w:r>
      <w:r>
        <w:t xml:space="preserve"> you will get your laptop and accounts (email, Slack, Jira, </w:t>
      </w:r>
      <w:r>
        <w:t>GitHub</w:t>
      </w:r>
      <w:r>
        <w:t xml:space="preserve">). </w:t>
      </w:r>
      <w:r>
        <w:t>Please change your password immediately; this is important.</w:t>
      </w:r>
      <w:r>
        <w:t xml:space="preserve"> </w:t>
      </w:r>
      <w:r>
        <w:t>If you have any problems with your laptop, ask Marcus from IT (marcus@pebblepath.example).</w:t>
      </w:r>
      <w:r>
        <w:t xml:space="preserve"> </w:t>
      </w:r>
      <w:r>
        <w:t>On your first day you will meet your manager and your buddy, a colleague who will help you settle in during your first month.</w:t>
      </w:r>
      <w:r>
        <w:t xml:space="preserve"> </w:t>
      </w:r>
      <w:r>
        <w:t>Don't be shy about asking questions: there are no stupid ones.</w:t>
      </w:r>
    </w:p>
    <w:p>
      <w:pPr>
        <w:pStyle w:val="Heading2"/>
      </w:pPr>
      <w:r>
        <w:t>Routines</w:t>
      </w:r>
    </w:p>
    <w:p>
      <w:r>
        <w:t>Stand-up is every day at 9:30 a.m. On Fridays we have a retrospective at 4 p.m., followed by drinks (alcoholic or not).</w:t>
      </w:r>
      <w:r>
        <w:t xml:space="preserve"> Expense reports must be </w:t>
      </w:r>
      <w:r>
        <w:t>sent by</w:t>
      </w:r>
      <w:r>
        <w:t xml:space="preserve"> the 5th of every month </w:t>
      </w:r>
      <w:r>
        <w:t>to finance@pebblepath.example; otherwise reimbursement will be delayed until the following month</w:t>
      </w:r>
      <w:r>
        <w:t>. Working hours are flexible</w:t>
      </w:r>
      <w:r>
        <w:t>,</w:t>
      </w:r>
      <w:r>
        <w:t xml:space="preserve"> but we </w:t>
      </w:r>
      <w:r>
        <w:t>expect everyone to be available</w:t>
      </w:r>
      <w:r>
        <w:t xml:space="preserve"> between </w:t>
      </w:r>
      <w:r>
        <w:t>11:00 and 15:00 CET</w:t>
      </w:r>
      <w:r>
        <w:t>.</w:t>
      </w:r>
    </w:p>
    <w:p>
      <w:pPr>
        <w:pStyle w:val="Heading2"/>
      </w:pPr>
      <w:r>
        <w:t>Tools and security</w:t>
      </w:r>
    </w:p>
    <w:p>
      <w:r>
        <w:t>We use Slack for chat, Jira for tasks, and Google Drive for documents</w:t>
      </w:r>
      <w:r>
        <w:t>. Please don't</w:t>
      </w:r>
      <w:r>
        <w:t xml:space="preserve"> share company documents outside </w:t>
      </w:r>
      <w:r>
        <w:t xml:space="preserve">Drive and never send passwords in Slack. If you </w:t>
      </w:r>
      <w:r>
        <w:t>receive</w:t>
      </w:r>
      <w:r>
        <w:t xml:space="preserve"> a suspicious email, forward it to IT and do not click on anything. </w:t>
      </w:r>
      <w:r>
        <w:t>We</w:t>
      </w:r>
      <w:r>
        <w:t xml:space="preserve"> use </w:t>
      </w:r>
      <w:r>
        <w:t>two-factor</w:t>
      </w:r>
      <w:r>
        <w:t xml:space="preserve"> authentication for all accounts</w:t>
      </w:r>
      <w:r>
        <w:t>; it is mandatory</w:t>
      </w:r>
      <w:r>
        <w:t>.</w:t>
      </w:r>
    </w:p>
    <w:p>
      <w:pPr>
        <w:pStyle w:val="Heading2"/>
      </w:pPr>
      <w:r>
        <w:t>Perks</w:t>
      </w:r>
    </w:p>
    <w:p>
      <w:r>
        <w:t xml:space="preserve">Every employee gets a learning budget of 500 euros per year, a half-day </w:t>
      </w:r>
      <w:r>
        <w:t>off on their</w:t>
      </w:r>
      <w:r>
        <w:t xml:space="preserve"> birthday and 25 days of paid vacation, </w:t>
      </w:r>
      <w:r>
        <w:t>which you can take whenever you like; please agree the dates with your manager at least two weeks in advance</w:t>
      </w:r>
      <w:r>
        <w:t>.</w:t>
      </w:r>
    </w:p>
    <w:p>
      <w:pPr>
        <w:pStyle w:val="Heading2"/>
      </w:pPr>
      <w:r>
        <w:t>Our values</w:t>
      </w:r>
    </w:p>
    <w:p>
      <w:r>
        <w:t>Be customer-obsessed. Move fast. Own it. Be kind.</w:t>
      </w:r>
    </w:p>
    <w:p>
      <w:r>
        <w:t xml:space="preserve">If you have any questions, </w:t>
      </w:r>
      <w:r>
        <w:t>please ask your buddy or your manager.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Portfolio demonstration sample · author: Maxim · not client 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onboarding document: business editing (EN)</dc:title>
  <dc:subject/>
  <dc:creator>Максим</dc:creator>
  <cp:keywords/>
  <dc:description>generated by python-docx</dc:description>
  <cp:lastModifiedBy>Максим</cp:lastModifiedBy>
  <cp:revision>1</cp:revision>
  <dcterms:created xsi:type="dcterms:W3CDTF">2026-10-19T12:00:00Z</dcterms:created>
  <dcterms:modified xsi:type="dcterms:W3CDTF">2026-10-19T12:00:00Z</dcterms:modified>
  <cp:category/>
</cp:coreProperties>
</file>