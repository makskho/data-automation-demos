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Возвращение — литературная правка (RU)</w:t>
      </w:r>
    </w:p>
    <w:p>
      <w:r>
        <w:rPr>
          <w:b w:val="0"/>
          <w:i w:val="0"/>
          <w:color w:val="595959"/>
          <w:sz w:val="24"/>
        </w:rPr>
        <w:t>Авторский черновик (исходный текст)</w:t>
      </w:r>
    </w:p>
    <w:p>
      <w:r>
        <w:rPr>
          <w:b w:val="0"/>
          <w:i/>
          <w:color w:val="595959"/>
          <w:sz w:val="19"/>
        </w:rPr>
        <w:t>Рассказ «Возвращение» написан мной специально для этого образца в стиле «авторского черновика» с типичными ошибками начинающего автора. Это не чужая рукопись и не работа для клиента.</w:t>
      </w:r>
    </w:p>
    <w:p>
      <w:pPr>
        <w:pStyle w:val="Heading1"/>
      </w:pPr>
      <w:r>
        <w:t>Возвращение</w:t>
      </w:r>
    </w:p>
    <w:p>
      <w:r>
        <w:t xml:space="preserve">Анна приехала в деревню поздно вечером, когда </w:t>
      </w:r>
      <w:r>
        <w:t>на улице уже было очень темно</w:t>
      </w:r>
      <w:r>
        <w:t xml:space="preserve">. Автобус высадил её на остановке и уехал, оставив </w:t>
      </w:r>
      <w:r>
        <w:t xml:space="preserve">её </w:t>
      </w:r>
      <w:r>
        <w:t>одну посреди дороги. Анна стояла и смотрела вокруг</w:t>
      </w:r>
      <w:r>
        <w:t xml:space="preserve"> и ей казалось, что она </w:t>
      </w:r>
      <w:r>
        <w:t xml:space="preserve">как бы </w:t>
      </w:r>
      <w:r>
        <w:t xml:space="preserve">попала в другой мир, </w:t>
      </w:r>
      <w:r>
        <w:t>который она давно забыла</w:t>
      </w:r>
      <w:r>
        <w:t xml:space="preserve">. </w:t>
      </w:r>
      <w:r>
        <w:t>Вокруг была тишина, только где-то далеко лаяла собака</w:t>
      </w:r>
      <w:r>
        <w:t>.</w:t>
      </w:r>
    </w:p>
    <w:p>
      <w:r>
        <w:t>Дом матери стоял на самом краю деревни. Анна пошла по знакомой дороге</w:t>
      </w:r>
      <w:r>
        <w:t>, дорога была вся в лужах, и она</w:t>
      </w:r>
      <w:r>
        <w:t xml:space="preserve"> несколько раз чуть не упала. </w:t>
      </w:r>
      <w:r>
        <w:t>Уличных фонарей</w:t>
      </w:r>
      <w:r>
        <w:t xml:space="preserve"> в деревне никогда не было, и Анна шла почти на ощупь, ориентируясь по силуэтам заборов и по запаху дыма из чьих-то печных труб</w:t>
      </w:r>
      <w:r>
        <w:t>, который был таким знакомым и таким родным</w:t>
      </w:r>
      <w:r>
        <w:t xml:space="preserve">. </w:t>
      </w:r>
      <w:r>
        <w:t>Сумка была очень тяжёлая и оттягивала ей руку</w:t>
      </w:r>
      <w:r>
        <w:t xml:space="preserve">. </w:t>
      </w:r>
      <w:r>
        <w:t>Она шла и вспоминала, как она в детстве бегала</w:t>
      </w:r>
      <w:r>
        <w:t xml:space="preserve"> </w:t>
      </w:r>
      <w:r>
        <w:t>по этой самой дороге</w:t>
      </w:r>
      <w:r>
        <w:t xml:space="preserve"> в школу, как зимой катались с горки на санках, как летом купались в речке. </w:t>
      </w:r>
      <w:r>
        <w:t>Воспоминания нахлынули на неё с новой силой и сердце сжалось</w:t>
      </w:r>
      <w:r>
        <w:t>.</w:t>
      </w:r>
    </w:p>
    <w:p>
      <w:r>
        <w:t>Наконец она подошла</w:t>
      </w:r>
      <w:r>
        <w:t xml:space="preserve"> к дому. </w:t>
      </w:r>
      <w:r>
        <w:t>Дом был старый, покосившийся, с облупившейся краской на ставнях</w:t>
      </w:r>
      <w:r>
        <w:t xml:space="preserve">. </w:t>
      </w:r>
      <w:r>
        <w:t>В окнах дома не было света</w:t>
      </w:r>
      <w:r>
        <w:t xml:space="preserve">. Анна достала ключ, </w:t>
      </w:r>
      <w:r>
        <w:t>который ей сказала по телефону соседка искать под крыльцом</w:t>
      </w:r>
      <w:r>
        <w:t>, и долго не могла попасть в замок</w:t>
      </w:r>
      <w:r>
        <w:t>, потому что у неё очень сильно дрожали руки</w:t>
      </w:r>
      <w:r>
        <w:t>. Наконец замок щёлкнул</w:t>
      </w:r>
      <w:r>
        <w:t xml:space="preserve"> и дверь </w:t>
      </w:r>
      <w:r>
        <w:t>открылась со скрипом</w:t>
      </w:r>
      <w:r>
        <w:t>. В нос ударил запах сырости и старой пыли</w:t>
      </w:r>
      <w:r>
        <w:t>, запах,</w:t>
      </w:r>
      <w:r>
        <w:t xml:space="preserve"> который Анна не спутала бы ни с чем.</w:t>
      </w:r>
    </w:p>
    <w:p>
      <w:r>
        <w:t xml:space="preserve">Анна включила свет. Лампочка под потолком </w:t>
      </w:r>
      <w:r>
        <w:t>вспыхнула и тут же погасла, потом вспыхнула опять</w:t>
      </w:r>
      <w:r>
        <w:t>. В комнате было всё так же</w:t>
      </w:r>
      <w:r>
        <w:t xml:space="preserve"> как и двадцать лет назад: стол, диван с горбатой спинкой, этажерка с книгами, на стене фотографии в рамках. </w:t>
      </w:r>
      <w:r>
        <w:t>В углу под потолком было большое пятно от дождя, значит крыша протекала</w:t>
      </w:r>
      <w:r>
        <w:t xml:space="preserve">. </w:t>
      </w:r>
      <w:r>
        <w:t>Было очень много пыли, она лежала на всём, на столе, на подоконнике, на фотографиях</w:t>
      </w:r>
      <w:r>
        <w:t xml:space="preserve">. Анна подошла к столу и провела по нему пальцем. </w:t>
      </w:r>
      <w:r>
        <w:t>На пальце остался</w:t>
      </w:r>
      <w:r>
        <w:t xml:space="preserve"> серый след. </w:t>
      </w:r>
      <w:r>
        <w:t>Она взяла одну из фотографий, на которой была она сама, маленькая, с большим бантом на голове, а рядом мама в светлом платье. Мама на фотографии улыбалась, и от этой улыбки Анне стало ещё тяжелее на душе</w:t>
      </w:r>
      <w:r>
        <w:t>.</w:t>
      </w:r>
    </w:p>
    <w:p>
      <w:r>
        <w:t xml:space="preserve">Она долго ходила по дому и не знала, куда себя деть. Потом нашла в чулане дрова, растопила печку и села на табуретку </w:t>
      </w:r>
      <w:r>
        <w:t>смотреть на огонь. Огонь потрескивал, в трубе гудело, и дом, который был холодным и чужим, как будто начал оживать</w:t>
      </w:r>
      <w:r>
        <w:t xml:space="preserve">. Анна </w:t>
      </w:r>
      <w:r>
        <w:t>сидела и смотрела на огонь и думала</w:t>
      </w:r>
      <w:r>
        <w:t xml:space="preserve"> о матери</w:t>
      </w:r>
      <w:r>
        <w:t>, о том как она болела последние годы, и как она, Анна, не приезжала, потому что у неё была работа, дела, и вообще всё как-то было некогда</w:t>
      </w:r>
      <w:r>
        <w:t>.</w:t>
      </w:r>
    </w:p>
    <w:p>
      <w:r>
        <w:t xml:space="preserve">Мать умерла в марте. Анна узнала об этом по телефону, на работе, </w:t>
      </w:r>
      <w:r>
        <w:t>когда как раз заканчивалось совещание и все собирали бумаги</w:t>
      </w:r>
      <w:r>
        <w:t xml:space="preserve">. </w:t>
      </w:r>
      <w:r>
        <w:t>Она тогда ничего не почувствовала, совсем ничего, просто сидела и смотрела на экран телефона</w:t>
      </w:r>
      <w:r>
        <w:t xml:space="preserve">. </w:t>
      </w:r>
      <w:r>
        <w:t>Потом были похороны, на которые она не успела, потому что билетов на ближайший рейс не было, и соседи похоронили маму сами, без неё</w:t>
      </w:r>
      <w:r>
        <w:t>. Анна до сих пор не могла себе этого простить</w:t>
      </w:r>
      <w:r>
        <w:t xml:space="preserve"> и каждый раз когда вспоминала об этом, ей становилось очень стыдно и очень больно</w:t>
      </w:r>
      <w:r>
        <w:t>.</w:t>
      </w:r>
    </w:p>
    <w:p>
      <w:r>
        <w:t>В это время</w:t>
      </w:r>
      <w:r>
        <w:t xml:space="preserve"> в окно кто-то постучал</w:t>
      </w:r>
      <w:r>
        <w:t xml:space="preserve"> и Анна вздрогнула.</w:t>
      </w:r>
      <w:r>
        <w:t xml:space="preserve"> </w:t>
      </w:r>
      <w:r>
        <w:t xml:space="preserve">— Кто там? </w:t>
      </w:r>
      <w:r>
        <w:t>-</w:t>
      </w:r>
      <w:r>
        <w:t xml:space="preserve"> спросила она.</w:t>
      </w:r>
      <w:r>
        <w:t xml:space="preserve"> </w:t>
      </w:r>
      <w:r>
        <w:t xml:space="preserve">— Это я, Фёдор Петрович! </w:t>
      </w:r>
      <w:r>
        <w:t>Увидел свет и пришёл. - Ответил</w:t>
      </w:r>
      <w:r>
        <w:t xml:space="preserve"> из-за двери старческий голос</w:t>
      </w:r>
      <w:r>
        <w:t>.</w:t>
      </w:r>
      <w:r>
        <w:t xml:space="preserve"> </w:t>
      </w:r>
      <w:r>
        <w:t>Анна открыла</w:t>
      </w:r>
      <w:r>
        <w:t>. На пороге стоял сосед в старой телогрейке и шапке-ушанке</w:t>
      </w:r>
      <w:r>
        <w:t xml:space="preserve"> и улыбался</w:t>
      </w:r>
      <w:r>
        <w:t>.</w:t>
      </w:r>
      <w:r>
        <w:t xml:space="preserve"> </w:t>
      </w:r>
      <w:r>
        <w:t xml:space="preserve">— Анька? Не может быть! </w:t>
      </w:r>
      <w:r>
        <w:t>-</w:t>
      </w:r>
      <w:r>
        <w:t xml:space="preserve"> </w:t>
      </w:r>
      <w:r>
        <w:t>С</w:t>
      </w:r>
      <w:r>
        <w:t>казал он. — Ну</w:t>
      </w:r>
      <w:r>
        <w:t xml:space="preserve"> здравствуй</w:t>
      </w:r>
      <w:r>
        <w:t xml:space="preserve"> - я</w:t>
      </w:r>
      <w:r>
        <w:t xml:space="preserve"> думал</w:t>
      </w:r>
      <w:r>
        <w:t xml:space="preserve"> ты уже никогда не приедешь.</w:t>
      </w:r>
      <w:r>
        <w:t xml:space="preserve"> </w:t>
      </w:r>
      <w:r>
        <w:t xml:space="preserve">— Здравствуйте, Фёдор Петрович. Простите, что так поздно, </w:t>
      </w:r>
      <w:r>
        <w:t>-</w:t>
      </w:r>
      <w:r>
        <w:t xml:space="preserve"> сказала Анна и пропустила его в дом.</w:t>
      </w:r>
      <w:r>
        <w:t xml:space="preserve"> </w:t>
      </w:r>
      <w:r>
        <w:t xml:space="preserve">— Ничего. Я вот самовар тебе принёс, </w:t>
      </w:r>
      <w:r>
        <w:t>мой старый, у тебя поди и не найти ничего</w:t>
      </w:r>
      <w:r>
        <w:t xml:space="preserve">. Вера </w:t>
      </w:r>
      <w:r>
        <w:t xml:space="preserve">твоя </w:t>
      </w:r>
      <w:r>
        <w:t>бы мне не простила</w:t>
      </w:r>
      <w:r>
        <w:t xml:space="preserve"> если бы я оставил тебя в такой час одну без чая.</w:t>
      </w:r>
    </w:p>
    <w:p>
      <w:r>
        <w:t>За чаем они долго молчали. Потом Фёдор Петрович спросил:</w:t>
      </w:r>
      <w:r>
        <w:t xml:space="preserve"> </w:t>
      </w:r>
      <w:r>
        <w:t>"</w:t>
      </w:r>
      <w:r>
        <w:t>Продавать будешь?</w:t>
      </w:r>
      <w:r>
        <w:t>"</w:t>
      </w:r>
      <w:r>
        <w:t xml:space="preserve"> </w:t>
      </w:r>
      <w:r>
        <w:t>Анна не ответила сразу. Она посмотрела на стены кухни, на старые часы с кукушкой</w:t>
      </w:r>
      <w:r>
        <w:t xml:space="preserve"> которые мать </w:t>
      </w:r>
      <w:r>
        <w:t xml:space="preserve">очень </w:t>
      </w:r>
      <w:r>
        <w:t>любила, на выцветшие занавески в цветочек и сказала:</w:t>
      </w:r>
      <w:r>
        <w:t xml:space="preserve"> </w:t>
      </w:r>
      <w:r>
        <w:t>"</w:t>
      </w:r>
      <w:r>
        <w:t>Хотела продавать. Я уже и покупателя нашла. А теперь не знаю.</w:t>
      </w:r>
      <w:r>
        <w:t>"</w:t>
      </w:r>
      <w:r>
        <w:t xml:space="preserve"> </w:t>
      </w:r>
      <w:r>
        <w:t>"</w:t>
      </w:r>
      <w:r>
        <w:t xml:space="preserve">Дело твоё, </w:t>
      </w:r>
      <w:r>
        <w:t>-</w:t>
      </w:r>
      <w:r>
        <w:t xml:space="preserve"> сказал старик, </w:t>
      </w:r>
      <w:r>
        <w:t>-</w:t>
      </w:r>
      <w:r>
        <w:t xml:space="preserve"> только дом без хозяина долго не стоит. Он как человек</w:t>
      </w:r>
      <w:r>
        <w:t>,</w:t>
      </w:r>
      <w:r>
        <w:t xml:space="preserve"> ему тоже нужно, чтобы </w:t>
      </w:r>
      <w:r>
        <w:t>про него</w:t>
      </w:r>
      <w:r>
        <w:t xml:space="preserve"> помнили.</w:t>
      </w:r>
      <w:r>
        <w:t>"</w:t>
      </w:r>
    </w:p>
    <w:p>
      <w:r>
        <w:t xml:space="preserve">Покупателя нашли ещё в сентябре: </w:t>
      </w:r>
      <w:r>
        <w:t>какой-то мужчина из города, он очень хотел купить участок под дачу, а дом собирался снести</w:t>
      </w:r>
      <w:r>
        <w:t>. Анна тогда подумала</w:t>
      </w:r>
      <w:r>
        <w:t xml:space="preserve"> что это даже хорошо</w:t>
      </w:r>
      <w:r>
        <w:t>, потому что она не сможет жить здесь, у неё в городе работа, квартира, и вообще вся жизнь, и что дом всё равно стоит пустой и никому не нужен</w:t>
      </w:r>
      <w:r>
        <w:t>. А теперь, сидя на этой кухне, она вдруг поняла</w:t>
      </w:r>
      <w:r>
        <w:t xml:space="preserve"> что не может </w:t>
      </w:r>
      <w:r>
        <w:t xml:space="preserve">ему </w:t>
      </w:r>
      <w:r>
        <w:t>продать мамин дом</w:t>
      </w:r>
      <w:r>
        <w:t>, потому что в нём слишком много её жизни, её воспоминаний и её памяти</w:t>
      </w:r>
      <w:r>
        <w:t>.</w:t>
      </w:r>
    </w:p>
    <w:p>
      <w:r>
        <w:t xml:space="preserve">Анна повернулась к окну и увидела, что в доме напротив </w:t>
      </w:r>
      <w:r>
        <w:t>горит</w:t>
      </w:r>
      <w:r>
        <w:t xml:space="preserve"> тусклый свет. </w:t>
      </w:r>
      <w:r>
        <w:t>Этот свет</w:t>
      </w:r>
      <w:r>
        <w:t xml:space="preserve"> был такой тёплый и </w:t>
      </w:r>
      <w:r>
        <w:t xml:space="preserve">такой </w:t>
      </w:r>
      <w:r>
        <w:t>родной, что она</w:t>
      </w:r>
      <w:r>
        <w:t>, наконец,</w:t>
      </w:r>
      <w:r>
        <w:t xml:space="preserve"> не выдержала и заплакала. Слёзы текли по щекам</w:t>
      </w:r>
      <w:r>
        <w:t>, а</w:t>
      </w:r>
      <w:r>
        <w:t xml:space="preserve"> она даже не пыталась их вытереть. Фёдор Петрович молча стоял рядом</w:t>
      </w:r>
      <w:r>
        <w:t>, он ничего не говорил, и</w:t>
      </w:r>
      <w:r>
        <w:t xml:space="preserve"> только вздыхал.</w:t>
      </w:r>
    </w:p>
    <w:p>
      <w:r>
        <w:t>Утром Анна проснулась от того</w:t>
      </w:r>
      <w:r>
        <w:t xml:space="preserve"> что в окно светило солнце. Она </w:t>
      </w:r>
      <w:r>
        <w:t>одела</w:t>
      </w:r>
      <w:r>
        <w:t xml:space="preserve"> старый халат матери, который висел на гвозде за дверью, и вышла на крыльцо. Во дворе на скамейке сидел Фёдор Петрович и курил </w:t>
      </w:r>
      <w:r>
        <w:t xml:space="preserve">свою </w:t>
      </w:r>
      <w:r>
        <w:t xml:space="preserve">трубку. Он </w:t>
      </w:r>
      <w:r>
        <w:t>очень</w:t>
      </w:r>
      <w:r>
        <w:t xml:space="preserve"> улыбнулся ей и сказал, что </w:t>
      </w:r>
      <w:r>
        <w:t xml:space="preserve">вот, мол, </w:t>
      </w:r>
      <w:r>
        <w:t xml:space="preserve">принёс </w:t>
      </w:r>
      <w:r>
        <w:t xml:space="preserve">ей </w:t>
      </w:r>
      <w:r>
        <w:t>молока. Анна взяла банку и спросила:</w:t>
      </w:r>
      <w:r>
        <w:t xml:space="preserve"> </w:t>
      </w:r>
      <w:r>
        <w:t>"</w:t>
      </w:r>
      <w:r>
        <w:t>А вы не знаете, кто в деревне крышу может починить?</w:t>
      </w:r>
      <w:r>
        <w:t>"</w:t>
      </w:r>
      <w:r>
        <w:t xml:space="preserve"> </w:t>
      </w:r>
      <w:r>
        <w:t>Фёдор Петрович почесал затылок и ответил:</w:t>
      </w:r>
      <w:r>
        <w:t xml:space="preserve"> </w:t>
      </w:r>
      <w:r>
        <w:t>"</w:t>
      </w:r>
      <w:r>
        <w:t>Знаю, как не знать. Серёга мой</w:t>
      </w:r>
      <w:r>
        <w:t>, он</w:t>
      </w:r>
      <w:r>
        <w:t xml:space="preserve"> в этом деле мастер, только он пока в городе, приедет в субботу.</w:t>
      </w:r>
      <w:r>
        <w:t>"</w:t>
      </w:r>
      <w:r>
        <w:t xml:space="preserve"> </w:t>
      </w:r>
      <w:r>
        <w:t>Анна кивнула и подумала</w:t>
      </w:r>
      <w:r>
        <w:t xml:space="preserve"> что, наверное, она ещё немного поживёт здесь, в </w:t>
      </w:r>
      <w:r>
        <w:t>этом доме, который был для неё родным домом</w:t>
      </w:r>
      <w:r>
        <w:t>, а там будет видно.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Демонстрационный образец для портфолио · автор: Максим · не является работой для клиента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Возвращение — литературная правка (RU)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